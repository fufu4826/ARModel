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รายงานผลการปรับปรุงเว็บไซต์</w:t>
      </w: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ตามข้อเสนอแนะของผู้เชี่ยวชาญ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รายงานฉบับนี้สรุปผลการปรับปรุงเว็บไซต์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Puparn-AR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สื่อการเรียนรู้ศูนย์ศึกษาการพัฒนาภูพานอันเนื่องมาจากพระราชดำริ ด้วยเทคโนโลยีความเป็นจริงเสริม ตามข้อเสนอแนะของผู้เชี่ยวชาญ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 การปรับปรุงทั้งหมดขึ้นระบบจริงที่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https://phuphan-ar.vercel.app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เมื่อวันที่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ตุลาคม พ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ศ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 2569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ภาพประกอบทุกภาพบันทึกจากเว็บไซต์จริงหลังการปรับปรุง สรุปผลการดำเนินการได้ดังตารางที่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>ตารางที่ 1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สรุปผลการดำเนินการตามข้อเสนอแนะ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00"/>
        <w:gridCol w:w="4806"/>
        <w:gridCol w:w="2800"/>
      </w:tblGrid>
      <w:tr>
        <w:trPr>
          <w:cantSplit/>
          <w:tblHeader/>
        </w:trPr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ข้อ</w:t>
            </w:r>
          </w:p>
        </w:tc>
        <w:tc>
          <w:tcPr>
            <w:tcW w:type="dxa" w:w="48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ข้อเสนอแนะ</w:t>
            </w:r>
          </w:p>
        </w:tc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ผลการดำเนินการ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</w:t>
            </w:r>
          </w:p>
        </w:tc>
        <w:tc>
          <w:tcPr>
            <w:tcW w:type="dxa" w:w="48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อธิบายว่าไฟล์โมเดลเปิดด้วยโปรแกรมอะไร</w:t>
            </w:r>
          </w:p>
        </w:tc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ปรับปรุงแล้ว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</w:t>
            </w:r>
          </w:p>
        </w:tc>
        <w:tc>
          <w:tcPr>
            <w:tcW w:type="dxa" w:w="48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เพิ่มสถานที่ตั้งและเบอร์โทรศัพท์ของหน่วยงาน</w:t>
            </w:r>
          </w:p>
        </w:tc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ปรับปรุงแล้ว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</w:t>
            </w:r>
          </w:p>
        </w:tc>
        <w:tc>
          <w:tcPr>
            <w:tcW w:type="dxa" w:w="48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ข้อมูลในสไลด์ส่วนกลางซ้ำซ้อนกัน</w:t>
            </w:r>
          </w:p>
        </w:tc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ไม่ได้ปรับปรุง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(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มีเหตุผลประกอบ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</w:t>
            </w:r>
          </w:p>
        </w:tc>
        <w:tc>
          <w:tcPr>
            <w:tcW w:type="dxa" w:w="48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เพิ่มข้อมูลภารกิจและพันธกิจของศูนย์ภูพาน</w:t>
            </w:r>
          </w:p>
        </w:tc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ปรับปรุงแล้ว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5</w:t>
            </w:r>
          </w:p>
        </w:tc>
        <w:tc>
          <w:tcPr>
            <w:tcW w:type="dxa" w:w="48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เพิ่มคำแนะนำการใช้งานปุ่ม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AR</w:t>
            </w:r>
          </w:p>
        </w:tc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ปรับปรุงแล้ว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6</w:t>
            </w:r>
          </w:p>
        </w:tc>
        <w:tc>
          <w:tcPr>
            <w:tcW w:type="dxa" w:w="48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คำอธิบายโมเดลน้อยหรือไม่ครอบคลุม</w:t>
            </w:r>
          </w:p>
        </w:tc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ปรับปรุงแล้ว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26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จาก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โมเดล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7</w:t>
            </w:r>
          </w:p>
        </w:tc>
        <w:tc>
          <w:tcPr>
            <w:tcW w:type="dxa" w:w="48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หน้าผู้ดูแลระบบควรใช้ชื่อผู้ใช้และรหัสผ่าน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ปรับปรุงแล้ว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การเปิดไฟล์โมเดลโดยตรง ควรอธิบายว่าเปิดด้วยโปรแกรมอะไร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สถานะ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ปรับปรุงแล้ว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ตำแหน่งที่ปรับปรุง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หน้ารายละเอียดของทุกโมเดล แท็บ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เปิดไฟล์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หัวข้อ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เปิดไฟล์โมเดลด้วยโปรแกรมอะไร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?”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สิ่งที่ปรับปรุง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มีรายละเอียดดังนี้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ระบุชนิดไฟล์ว่าเป็นไฟล์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.glb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และแนะนำว่าหากต้องการดูทันทีโดยไม่ติดตั้งโปรแกรม สามารถใช้ตัวแสดงผล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มิติในหน้าเว็บได้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บนคอมพิวเตอร์ให้เปิดด้วยโปรแกรม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Blender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โดยเลือกเมนู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File &gt; Import &gt; glTF 2.0 (.glb/.gltf)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แล้วเลือกไฟล์ที่ดาวน์โหลด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บนโทรศัพท์มือถือต้องใช้แอปพลิเคชันที่รองรับไฟล์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.glb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หากต้องการวางโมเดลในพื้นที่จริงให้ใช้ปุ่ม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ในเว็บไซต์แทน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เพิ่มลิงก์ไปยังคู่มือการนำเข้าไฟล์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glTF/GLB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ของโปรแกรม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Blender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2700000" cy="490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open-model-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90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แท็บ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เปิดไฟล์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ในหน้ารายละเอียดโมเดล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เพิ่มสถานที่ตั้งหน่วยงานและเบอร์โทรศัพท์สำหรับติดต่อ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สถานะ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ปรับปรุงแล้ว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ตำแหน่งที่ปรับปรุง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หน้าแรก ส่วน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ศูนย์ศึกษาการพัฒนาภูพานอันเนื่องมาจากพระราชดำริ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และหน้ารายละเอียดของทุกโมเดล แท็บ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ติดต่อศูนย์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สิ่งที่ปรับปรุง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มีรายละเอียดดังนี้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ที่อยู่ บ้านนานกเค้า ตำบลห้วยยาง อำเภอเมืองสกลนคร จังหวัดสกลนคร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47000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โทรศัพท์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042-747-458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042-747-459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ซึ่งกดโทรออกได้ทันทีจากโทรศัพท์มือถือ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Google Maps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แสดงในหน้าเว็บ ผู้ใช้เลื่อน ย่อขยาย หรือเปิดในแอปพลิเคชัน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Maps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ได้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ปุ่ม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นำทางไปศูนย์ภูพาน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สำหรับเปิดเส้นทางใน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Google Maps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และปุ่ม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โทรหาศูนย์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คำแนะนำก่อนเดินทาง ให้โทรสอบถามจุดจัดแสดง เวลาเปิดให้เข้าชม และการนัดหมายศึกษาดูงานล่วงหน้า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4240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4-centre-mission-cont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24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ส่วนข้อมูลศูนย์ภูพานและการติดต่อในหน้าแรก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ข้อมูลในสไลด์ส่วนกลางมีความซ้ำซ้อนกัน 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(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กิจกรรมอบรม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/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ศูนย์ศึกษาการพัฒนา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)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สถานะ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ไม่ได้ปรับปรุง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เหตุผล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สไลด์ส่วนกลางออกแบบเป็นสไลด์แบบวนซ้ำ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(loop)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หากมีข้อมูลมากขึ้น สไลด์จะเล่นวนต่อกันเป็นลำดับ ที่เห็นว่าข้อมูลซ้ำซ้อนกันเป็นเพราะปัจจุบันมีสไลด์เพียง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สไลด์ คือ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ศูนย์ศึกษาการพัฒนาภูพานอันเนื่องมาจากพระราชดำริ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กิจกรรมอบรมโครงการเพิ่มศักยภาพ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ระบบจึงแสดงสไลด์ชุดเดิมซ้ำเพื่อให้เต็มพื้นที่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เมื่อผู้ดูแลระบบเพิ่มสไลด์ใหม่ผ่านเมนู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สไลด์หน้าแรก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ในหน้าผู้ดูแลระบบ สไลด์จะเรียงต่อกันโดยอัตโนมัติ และการแสดงซ้ำจะหมดไปโดยไม่ต้องแก้ไขโปรแกรม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1429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middle-sli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2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สไลด์ส่วนกลางของหน้าแรกซึ่งมีข้อมูล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สไลด์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4.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เพิ่มข้อมูลภารกิจและพันธกิจของศูนย์ภูพาน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สถานะ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ปรับปรุงแล้ว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ตำแหน่งที่ปรับปรุง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หน้าแรก ส่วน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รู้จักแหล่งเรียนรู้ก่อนเยี่ยมชม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ซึ่งเข้าถึงได้จากเมนู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รู้จักศูนย์ภูพาน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/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ติดต่อ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ด้านซ้ายของภาพที่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2)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สิ่งที่ปรับปรุง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มีรายละเอียดดังนี้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คำแนะนำศูนย์ว่าเป็นแหล่งศึกษา ทดลอง และสาธิตแนวทางพัฒนาที่เหมาะกับพื้นที่ภาคตะวันออกเฉียงเหนือ เพื่อให้ประชาชนนำความรู้ไปปรับใช้ในการประกอบอาชีพและพัฒนาคุณภาพชีวิต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ภารกิจข้อที่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ศึกษาค้นคว้าและทดลองการพัฒนาด้านเกษตรและอาชีพให้เหมาะกับสภาพพื้นที่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ภารกิจข้อที่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สาธิตการจัดการดิน น้ำ ป่าไม้ และการเกษตรที่เชื่อมโยงกัน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ภารกิจข้อที่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ถ่ายทอดความรู้และฝึกอบรมให้เกษตรกรและผู้สนใจนำไปปฏิบัติได้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ภารกิจข้อที่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ประสานความร่วมมือระหว่างหน่วยงานเพื่อให้บริการด้านวิชาการและขยายผลสู่ชุมชน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6.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คำอธิบายความเชื่อมโยงระหว่างโมเดลในเว็บไซต์กับการเยี่ยมชมศูนย์จริง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แหล่งอ้างอิงจากข้อมูลโครงการของสำนักงาน กปร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และฐานความรู้งานศึกษาและการถ่ายทอดเทคโนโลยี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5.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เพิ่มคำแนะนำการใช้งานปุ่ม 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AR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สำหรับดูโมเดลในพื้นที่จริง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สถานะ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ปรับปรุงแล้ว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ตำแหน่งที่ปรับปรุง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หน้ารายละเอียดของทุกโมเดล แท็บ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วิธีดู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และแถบปุ่มด้านล่างจอบนโทรศัพท์มือถือ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สิ่งที่ปรับปรุง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มีรายละเอียดดังนี้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การควบคุมโมเดล ได้แก่ ลากเพื่อหมุน บีบนิ้วเพื่อย่อขยาย และกดปุ่ม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เพื่อดูโมเดลในพื้นที่จริง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ขั้นตอนที่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เปิดหน้าเว็บด้วย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Chrome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Android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Safari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iPhone/iPad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หากเปิดจาก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LINE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Facebook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ให้เลือกเปิดในเบราว์เซอร์ก่อน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ขั้นตอนที่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รอให้โมเดลโหลดเสร็จ แตะปุ่ม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เปิด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และอนุญาตให้ใช้กล้อง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ขั้นตอนที่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หันกล้องไปยังพื้นราบที่มีแสงสว่าง ขยับโทรศัพท์ช้า ๆ ให้ระบบตรวจจับพื้น แล้วแตะเพื่อวางโมเดล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ขั้นตอนที่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ลากหรือบีบนิ้วเพื่อปรับตำแหน่ง หมุน หรือขนาด เมื่อเสร็จให้แตะปิดเพื่อกลับไปยังเว็บไซต์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6.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อุปกรณ์ที่รองรับ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Android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ต้องรองรับ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ARCore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และอาจต้องติดตั้ง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Google Play Services for AR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ส่วน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iPhone/iPad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Quick Look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หากอุปกรณ์ไม่รองรับยังหมุนและย่อขยายดูแบบ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มิติได้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แถบปุ่มด้านล่างจอบนโทรศัพท์มือถือ ได้แก่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ดูในพื้นที่จริง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(AR)”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ฟังเสียงบรรยาย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หากอุปกรณ์ไม่รองรับ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ปุ่มจะนำไปยังคำแนะนำแทน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2700000" cy="7700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ar-gu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70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แท็บ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วิธีดู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ในหน้ารายละเอียดโมเดล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1996209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ar-mobile-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6209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5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แถบปุ่ม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และเสียงบรรยายด้านล่างจอบนโทรศัพท์มือถือ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6.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คำอธิบายในบางโมเดลมีน้อยหรือไม่ครอบคลุมเอกลักษณ์ของโมเดล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สถานะ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ปรับปรุงแล้ว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จาก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โมเดล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ตำแหน่งที่ปรับปรุง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คำอธิบายในหน้ารายละเอียดโมเดล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วิธีการ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เขียนคำอธิบายใหม่โดยใช้ข้อมูลจากเอกสารของศูนย์ศึกษาการพัฒนาภูพานฯ บนเว็บไซต์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puparn.rid.go.th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เท่านั้น ได้แก่ เอกสาร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๒๖ เมนูโดดเด่น ศูนย์ศึกษาการพัฒนาภูพานฯ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แผนแม่บทศูนย์ฯ แผ่นพับ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ครามพืชมหัศจรรย์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แผ่นพับกิจกรรมเพาะเห็ด และเว็บไซต์งานปศุสัตว์ งานเกษตรกรรม และงานสาธารณสุขของศูนย์ฯ โดยไม่ใช้ข้อมูลจากแหล่งอื่น ความยาวเฉลี่ยของคำอธิบายเพิ่มจากประมาณ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414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ตัวอักษร 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518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ตัวอักษร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ตัวอย่าง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โมเดลชุดผ้าไหมย้อมคราม คำอธิบายเดิมเป็นข้อความเชิงโฆษณาที่เน้นความสวยงามของชุด คำอธิบายใหม่อธิบายครบทั้ง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 ด้านผ้าไหมมาจากงานหม่อนไหมของศูนย์ฯ ซึ่งส่งเสริมหม่อนพันธุ์สกลนครที่ทนแล้งและต้านโรครากเน่า และไหมพันธุ์นางตุ่ยที่เลี้ยงง่าย ให้ผลผลิตสูง ส่วนด้านการย้อมครามมาจากงานส่งเสริมอาชีพอุตสาหกรรมในครอบครัว ครอบคลุมลักษณะต้นคราม อายุเก็บเกี่ยว การทำเนื้อคราม การก่อหม้อคราม และการขึ้นทะเบียนสิ่งบ่งชี้ทางภูมิศาสตร์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(GI)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6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โมเดลที่ยังไม่ได้ปรับปรุง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จำนวน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โมเดล เนื่องจากไม่พบข้อมูลในเอกสารของศูนย์ฯ หรือข้อมูลในเว็บไซต์ไม่ตรงกับเอกสาร ซึ่งต้องสอบถามศูนย์ฯ ก่อน มีรายละเอียดดังนี้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ไก่ดำภูพาน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เอกสารศูนย์ฯ ระบุว่ามี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สายพันธุ์ และสายพันธุ์ที่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มีขนสีเหลืองทอง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ตัวไหมพันธุ์นางสิ่ว เอกสารศูนย์ฯ ระบุว่าใช้ไหมพันธุ์นางตุ่ยสกลนคร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กระต่ายดำ ไม่พบข้อมูลในเอกสารของศูนย์ฯ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มะไฟ มังคุด กระเป๋าผ้าไหม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 เห็ดนางรมทอง และเห็ดพื้นเมือง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ชนิด ไม่พบข้อมูลรายชนิด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2700000" cy="55867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silk-indigo-descrip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58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6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คำอธิบายใหม่ของโมเดลชุดผ้าไหมย้อมคราม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7.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หน้าผู้ดูแลระบบควรใช้ชื่อผู้ใช้ 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(Username)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และรหัสผ่าน 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(Password)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สถานะ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ปรับปรุงแล้ว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ตำแหน่งที่ปรับปรุง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หน้าเข้าสู่ระบบผู้ดูแล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(/admin/login)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และระบบจัดการผู้ดูแล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สิ่งที่ปรับปรุง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มีรายละเอียดดังนี้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หน้าเข้าสู่ระบบมีช่องกรอกชื่อผู้ใช้และรหัสผ่าน ไม่ใช้รหัสผ่านเพียงอย่างเดียว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รองรับผู้ดูแลหลายคน แต่ละคนมีบัญชีของตนเอง และแบ่งสิทธิ์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ระดับ ได้แก่ เจ้าของ ผู้ดูแล ผู้แก้ไขเนื้อหา และผู้ตรวจ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ดูอย่างเดียว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ไม่เปิดให้สมัครสมาชิกเอง เจ้าของระบบเป็นผู้สร้างลิงก์เชิญ ลิงก์ใช้ได้ครั้งเดียวและหมดอายุภายใน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48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ชั่วโมง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รหัสผ่านจัดเก็บแบบเข้ารหัส มีระบบป้องกันการส่งแบบฟอร์มปลอม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(CSRF)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และบันทึกประวัติการเข้าสู่ระบบและการแก้ไขข้อมูล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4680000" cy="3083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-admin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7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หน้าเข้าสู่ระบบผู้ดูแลที่มีช่องชื่อผู้ใช้และรหัสผ่าน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8.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การปรับปรุงเพิ่มเติม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นอกจากการปรับปรุงตามข้อเสนอแนะทั้ง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ข้อแล้ว ได้ปรับปรุงเว็บไซต์เพิ่มเติม 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ปรับหน้าตาเว็บไซต์เป็นธีม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“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ครามกับไหม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”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ใช้สีครามและลายผ้าครามลายนครธรรม ซึ่งเป็นลายผ้าประจำจังหวัดสกลนคร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จัดข้อมูลหน้าโมเดลเป็นแท็บ ได้แก่ รายละเอียด วิธีดู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เปิดไฟล์ และติดต่อศูนย์ และเพิ่มปุ่มกรองแหล่งเรียนรู้ในหน้ารายการโมเดล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ปรับให้อ่านง่ายตามมาตรฐาน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WCAG 2.2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ทั้งความต่างของสีตัวอักษรกับพื้นหลังและขนาดปุ่มที่กดได้ง่ายขึ้น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ย้ายฐานข้อมูลไปยัง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Cloudflare D1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และจัดเก็บไฟล์โมเดลบน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Cloudflare R2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พร้อมสำรองข้อมูลก่อนย้าย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160" w:right="1440" w:bottom="1440" w:left="2160" w:header="10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hAnsi="TH SarabunPSK" w:cs="TH SarabunPSK" w:eastAsia="TH SarabunPSK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PSK" w:hAnsi="TH SarabunPSK" w:cs="TH SarabunPSK" w:eastAsia="TH SarabunPSK"/>
      <w:sz w:val="32"/>
      <w:szCs w:val="32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